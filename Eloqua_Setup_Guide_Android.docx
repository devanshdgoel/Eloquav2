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7A78"/>
          <w:sz w:val="64"/>
        </w:rPr>
        <w:t>Eloqua</w:t>
      </w:r>
    </w:p>
    <w:p>
      <w:pPr>
        <w:jc w:val="center"/>
      </w:pPr>
      <w:r>
        <w:rPr>
          <w:color w:val="555555"/>
          <w:sz w:val="34"/>
        </w:rPr>
        <w:t>Getting Started  —  Android Guide</w:t>
      </w:r>
    </w:p>
    <w:p/>
    <w:p>
      <w:pPr>
        <w:shd w:val="clear" w:color="auto" w:fill="E8F5F4"/>
        <w:spacing w:before="120" w:after="120"/>
        <w:ind w:left="240" w:right="240"/>
      </w:pPr>
      <w:r>
        <w:rPr>
          <w:color w:val="1A1A1A"/>
          <w:sz w:val="24"/>
        </w:rPr>
        <w:t>This guide will help you install and open Eloqua for the very first time.</w:t>
        <w:br/>
        <w:t>Each step is short. Take your time. There is no rush.</w:t>
      </w:r>
    </w:p>
    <w:p/>
    <w:p>
      <w:pPr>
        <w:spacing w:before="80"/>
      </w:pPr>
      <w:r>
        <w:rPr>
          <w:b/>
          <w:color w:val="2B7A78"/>
          <w:sz w:val="32"/>
        </w:rPr>
        <w:t>What you will need</w:t>
      </w:r>
    </w:p>
    <w:p>
      <w:pPr>
        <w:pStyle w:val="ListBullet"/>
        <w:ind w:left="432"/>
      </w:pPr>
      <w:r>
        <w:rPr>
          <w:sz w:val="26"/>
        </w:rPr>
        <w:t>An Android phone running Android 10 or newer</w:t>
      </w:r>
    </w:p>
    <w:p>
      <w:pPr>
        <w:pStyle w:val="ListBullet"/>
        <w:ind w:left="432"/>
      </w:pPr>
      <w:r>
        <w:rPr>
          <w:sz w:val="26"/>
        </w:rPr>
        <w:t>A Wi-Fi or mobile data connection</w:t>
      </w:r>
    </w:p>
    <w:p>
      <w:pPr>
        <w:pStyle w:val="ListBullet"/>
        <w:ind w:left="432"/>
      </w:pPr>
      <w:r>
        <w:rPr>
          <w:sz w:val="26"/>
        </w:rPr>
        <w:t>A Google account (the one you use for the Play Store on your phone)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pPr>
        <w:spacing w:before="240" w:after="60"/>
      </w:pPr>
      <w:r>
        <w:rPr>
          <w:b/>
          <w:color w:val="FFA940"/>
          <w:sz w:val="30"/>
        </w:rPr>
        <w:t xml:space="preserve">Step 1:  </w:t>
      </w:r>
      <w:r>
        <w:rPr>
          <w:b/>
          <w:color w:val="1A1A1A"/>
          <w:sz w:val="30"/>
        </w:rPr>
        <w:t>Open the Google Play Store</w:t>
      </w:r>
    </w:p>
    <w:p>
      <w:pPr>
        <w:spacing w:before="40" w:after="40"/>
      </w:pPr>
      <w:r>
        <w:rPr>
          <w:sz w:val="26"/>
        </w:rPr>
        <w:t>Find the Play Store icon on your phone.</w:t>
      </w:r>
    </w:p>
    <w:p>
      <w:pPr>
        <w:spacing w:before="40" w:after="40"/>
      </w:pPr>
      <w:r>
        <w:rPr>
          <w:sz w:val="26"/>
        </w:rPr>
        <w:t>It looks like a colourful triangle pointing to the right.</w:t>
      </w:r>
    </w:p>
    <w:p>
      <w:pPr>
        <w:spacing w:before="40" w:after="40"/>
      </w:pPr>
      <w:r>
        <w:rPr>
          <w:sz w:val="26"/>
        </w:rPr>
        <w:t>Tap it to open.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The Play Store is usually on your home screen or in your app list.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2:  </w:t>
      </w:r>
      <w:r>
        <w:rPr>
          <w:b/>
          <w:color w:val="1A1A1A"/>
          <w:sz w:val="30"/>
        </w:rPr>
        <w:t>Search for Eloqua</w:t>
      </w:r>
    </w:p>
    <w:p>
      <w:pPr>
        <w:spacing w:before="40" w:after="40"/>
      </w:pPr>
      <w:r>
        <w:rPr>
          <w:sz w:val="26"/>
        </w:rPr>
        <w:t>Tap the search bar at the top of the screen.</w:t>
      </w:r>
    </w:p>
    <w:p>
      <w:pPr>
        <w:spacing w:before="40" w:after="40"/>
      </w:pPr>
      <w:r>
        <w:rPr>
          <w:sz w:val="26"/>
        </w:rPr>
        <w:t>Type  Eloqua  and tap the search key on your keyboard.</w:t>
      </w:r>
    </w:p>
    <w:p>
      <w:pPr>
        <w:spacing w:before="40" w:after="40"/>
      </w:pPr>
      <w:r>
        <w:rPr>
          <w:sz w:val="26"/>
        </w:rPr>
        <w:t>Look for the Eloqua app in the results. It has a teal dolphin icon.</w:t>
      </w:r>
    </w:p>
    <w:p>
      <w:pPr>
        <w:spacing w:before="40" w:after="40"/>
      </w:pPr>
      <w:r>
        <w:rPr>
          <w:sz w:val="26"/>
        </w:rPr>
        <w:t>Tap on it.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3:  </w:t>
      </w:r>
      <w:r>
        <w:rPr>
          <w:b/>
          <w:color w:val="1A1A1A"/>
          <w:sz w:val="30"/>
        </w:rPr>
        <w:t>Install the app</w:t>
      </w:r>
    </w:p>
    <w:p>
      <w:pPr>
        <w:spacing w:before="40" w:after="40"/>
      </w:pPr>
      <w:r>
        <w:rPr>
          <w:sz w:val="26"/>
        </w:rPr>
        <w:t>Tap  Install.</w:t>
      </w:r>
    </w:p>
    <w:p>
      <w:pPr>
        <w:spacing w:before="40" w:after="40"/>
      </w:pPr>
      <w:r>
        <w:rPr>
          <w:sz w:val="26"/>
        </w:rPr>
        <w:t>Eloqua will download to your phone. This usually takes less than a minute.</w:t>
      </w:r>
    </w:p>
    <w:p>
      <w:pPr>
        <w:spacing w:before="40" w:after="40"/>
      </w:pPr>
      <w:r>
        <w:rPr>
          <w:sz w:val="26"/>
        </w:rPr>
        <w:t>When it is done, tap  Open.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You can also find the Eloqua icon in your app list and tap it there.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4:  </w:t>
      </w:r>
      <w:r>
        <w:rPr>
          <w:b/>
          <w:color w:val="1A1A1A"/>
          <w:sz w:val="30"/>
        </w:rPr>
        <w:t>Create your account</w:t>
      </w:r>
    </w:p>
    <w:p>
      <w:pPr>
        <w:spacing w:before="40" w:after="40"/>
      </w:pPr>
      <w:r>
        <w:rPr>
          <w:sz w:val="26"/>
        </w:rPr>
        <w:t>Tap  Sign Up.</w:t>
      </w:r>
    </w:p>
    <w:p>
      <w:pPr>
        <w:spacing w:before="40" w:after="40"/>
      </w:pPr>
      <w:r>
        <w:rPr>
          <w:sz w:val="26"/>
        </w:rPr>
        <w:t>Enter your email address.</w:t>
      </w:r>
    </w:p>
    <w:p>
      <w:pPr>
        <w:spacing w:before="40" w:after="40"/>
      </w:pPr>
      <w:r>
        <w:rPr>
          <w:sz w:val="26"/>
        </w:rPr>
        <w:t>Choose a password. Use at least 8 characters.</w:t>
      </w:r>
    </w:p>
    <w:p>
      <w:pPr>
        <w:spacing w:before="40" w:after="40"/>
      </w:pPr>
      <w:r>
        <w:rPr>
          <w:sz w:val="26"/>
        </w:rPr>
        <w:t>Tap  Create Account.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Write your email and password down somewhere safe before continuing.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5:  </w:t>
      </w:r>
      <w:r>
        <w:rPr>
          <w:b/>
          <w:color w:val="1A1A1A"/>
          <w:sz w:val="30"/>
        </w:rPr>
        <w:t>Allow microphone access</w:t>
      </w:r>
    </w:p>
    <w:p>
      <w:pPr>
        <w:spacing w:before="40" w:after="40"/>
      </w:pPr>
      <w:r>
        <w:rPr>
          <w:sz w:val="26"/>
        </w:rPr>
        <w:t>A message will appear asking if Eloqua can use your microphone.</w:t>
      </w:r>
    </w:p>
    <w:p>
      <w:pPr>
        <w:spacing w:before="40" w:after="40"/>
      </w:pPr>
      <w:r>
        <w:rPr>
          <w:sz w:val="26"/>
        </w:rPr>
        <w:t>Tap  Allow.</w:t>
      </w:r>
    </w:p>
    <w:p>
      <w:pPr>
        <w:spacing w:before="40" w:after="40"/>
      </w:pPr>
      <w:r>
        <w:rPr>
          <w:sz w:val="26"/>
        </w:rPr>
        <w:t>The microphone is needed so Eloqua can hear your voice during exercises.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If you tapped  Deny  by mistake, go to:</w:t>
        <w:br/>
        <w:t>Settings  &gt;  Apps  &gt;  Eloqua  &gt;  Permissions</w:t>
        <w:br/>
        <w:t>Turn on Microphone.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6:  </w:t>
      </w:r>
      <w:r>
        <w:rPr>
          <w:b/>
          <w:color w:val="1A1A1A"/>
          <w:sz w:val="30"/>
        </w:rPr>
        <w:t>Tell us about yourself</w:t>
      </w:r>
    </w:p>
    <w:p>
      <w:pPr>
        <w:spacing w:before="40" w:after="40"/>
      </w:pPr>
      <w:r>
        <w:rPr>
          <w:sz w:val="26"/>
        </w:rPr>
        <w:t>Type your first name.</w:t>
      </w:r>
    </w:p>
    <w:p>
      <w:pPr>
        <w:spacing w:before="40" w:after="40"/>
      </w:pPr>
      <w:r>
        <w:rPr>
          <w:sz w:val="26"/>
        </w:rPr>
        <w:t>Enter your age.</w:t>
      </w:r>
    </w:p>
    <w:p>
      <w:pPr>
        <w:spacing w:before="40" w:after="40"/>
      </w:pPr>
      <w:r>
        <w:rPr>
          <w:sz w:val="26"/>
        </w:rPr>
        <w:t>Tap  Continue.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7:  </w:t>
      </w:r>
      <w:r>
        <w:rPr>
          <w:b/>
          <w:color w:val="1A1A1A"/>
          <w:sz w:val="30"/>
        </w:rPr>
        <w:t>Record your voice  (3 short sentences)</w:t>
      </w:r>
    </w:p>
    <w:p>
      <w:pPr>
        <w:spacing w:before="40" w:after="40"/>
      </w:pPr>
      <w:r>
        <w:rPr>
          <w:sz w:val="26"/>
        </w:rPr>
        <w:t>You will be asked to read 3 sentences out loud.</w:t>
      </w:r>
    </w:p>
    <w:p>
      <w:pPr>
        <w:spacing w:before="40" w:after="40"/>
      </w:pPr>
      <w:r>
        <w:rPr>
          <w:sz w:val="26"/>
        </w:rPr>
        <w:t>This helps Eloqua learn to recognise your voice.</w:t>
      </w:r>
    </w:p>
    <w:p>
      <w:pPr>
        <w:spacing w:before="40" w:after="40"/>
      </w:pPr>
      <w:r>
        <w:rPr>
          <w:sz w:val="26"/>
        </w:rPr>
        <w:t>Tap the record button, read the sentence clearly, then tap stop.</w:t>
      </w:r>
    </w:p>
    <w:p>
      <w:pPr>
        <w:spacing w:before="40" w:after="40"/>
      </w:pPr>
      <w:r>
        <w:rPr>
          <w:sz w:val="26"/>
        </w:rPr>
        <w:t>Repeat this for all 3 sentences.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Find a quiet room. Hold your phone about 20 cm (8 inches) from your mouth.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8:  </w:t>
      </w:r>
      <w:r>
        <w:rPr>
          <w:b/>
          <w:color w:val="1A1A1A"/>
          <w:sz w:val="30"/>
        </w:rPr>
        <w:t>Complete your first voice check</w:t>
      </w:r>
    </w:p>
    <w:p>
      <w:pPr>
        <w:spacing w:before="40" w:after="40"/>
      </w:pPr>
      <w:r>
        <w:rPr>
          <w:sz w:val="26"/>
        </w:rPr>
        <w:t>Eloqua will guide you through a short voice assessment.</w:t>
      </w:r>
    </w:p>
    <w:p>
      <w:pPr>
        <w:spacing w:before="40" w:after="40"/>
      </w:pPr>
      <w:r>
        <w:rPr>
          <w:sz w:val="26"/>
        </w:rPr>
        <w:t>Just follow the instructions on screen. It takes about 5 minutes.</w:t>
      </w:r>
    </w:p>
    <w:p>
      <w:pPr>
        <w:spacing w:before="40" w:after="40"/>
      </w:pPr>
      <w:r>
        <w:rPr>
          <w:sz w:val="26"/>
        </w:rPr>
        <w:t>This gives Eloqua a starting score for your voice so it can track your progress.</w:t>
      </w:r>
    </w:p>
    <w:p>
      <w:pPr>
        <w:shd w:val="clear" w:color="auto" w:fill="FFF8EE"/>
        <w:spacing w:before="80" w:after="120"/>
        <w:ind w:left="200"/>
      </w:pPr>
      <w:r>
        <w:rPr>
          <w:color w:val="5C3D00"/>
          <w:sz w:val="24"/>
        </w:rPr>
        <w:t>Tip:  Sit comfortably. You can rest between tasks. There is no time pressure.</w:t>
      </w:r>
    </w:p>
    <w:p>
      <w:pPr>
        <w:spacing w:before="240" w:after="60"/>
      </w:pPr>
      <w:r>
        <w:rPr>
          <w:b/>
          <w:color w:val="FFA940"/>
          <w:sz w:val="30"/>
        </w:rPr>
        <w:t xml:space="preserve">Step 9:  </w:t>
      </w:r>
      <w:r>
        <w:rPr>
          <w:b/>
          <w:color w:val="1A1A1A"/>
          <w:sz w:val="30"/>
        </w:rPr>
        <w:t>You are ready!</w:t>
      </w:r>
    </w:p>
    <w:p>
      <w:pPr>
        <w:spacing w:before="40" w:after="40"/>
      </w:pPr>
      <w:r>
        <w:rPr>
          <w:sz w:val="26"/>
        </w:rPr>
        <w:t>After the voice check, your home screen will appear.</w:t>
      </w:r>
    </w:p>
    <w:p>
      <w:pPr>
        <w:spacing w:before="40" w:after="40"/>
      </w:pPr>
      <w:r>
        <w:rPr>
          <w:sz w:val="26"/>
        </w:rPr>
        <w:t>Your Eloqua journey has started.</w:t>
      </w:r>
    </w:p>
    <w:p>
      <w:pPr>
        <w:spacing w:before="40" w:after="40"/>
      </w:pPr>
      <w:r>
        <w:rPr>
          <w:sz w:val="26"/>
        </w:rPr>
        <w:t>Try to complete one voice session every day for the best results.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pPr>
        <w:spacing w:before="80"/>
      </w:pPr>
      <w:r>
        <w:rPr>
          <w:b/>
          <w:color w:val="2B7A78"/>
          <w:sz w:val="32"/>
        </w:rPr>
        <w:t>Common problems and fixes</w:t>
      </w:r>
    </w:p>
    <w:p>
      <w:pPr>
        <w:spacing w:before="160" w:after="20"/>
      </w:pPr>
      <w:r>
        <w:rPr>
          <w:b/>
          <w:sz w:val="26"/>
        </w:rPr>
        <w:t>Q:  I cannot find Eloqua in the Play Store.</w:t>
      </w:r>
    </w:p>
    <w:p>
      <w:pPr>
        <w:spacing w:before="20" w:after="80"/>
        <w:ind w:left="432"/>
      </w:pPr>
      <w:r>
        <w:rPr>
          <w:sz w:val="26"/>
        </w:rPr>
        <w:t>A:  Make sure your phone is running Android 10 or newer. Try searching "Eloqua voice".</w:t>
      </w:r>
    </w:p>
    <w:p>
      <w:pPr>
        <w:spacing w:before="160" w:after="20"/>
      </w:pPr>
      <w:r>
        <w:rPr>
          <w:b/>
          <w:sz w:val="26"/>
        </w:rPr>
        <w:t>Q:  The app will not open.</w:t>
      </w:r>
    </w:p>
    <w:p>
      <w:pPr>
        <w:spacing w:before="20" w:after="80"/>
        <w:ind w:left="432"/>
      </w:pPr>
      <w:r>
        <w:rPr>
          <w:sz w:val="26"/>
        </w:rPr>
        <w:t>A:  Turn your phone off and on again, then try opening Eloqua.</w:t>
      </w:r>
    </w:p>
    <w:p>
      <w:pPr>
        <w:spacing w:before="160" w:after="20"/>
      </w:pPr>
      <w:r>
        <w:rPr>
          <w:b/>
          <w:sz w:val="26"/>
        </w:rPr>
        <w:t>Q:  Eloqua cannot hear my voice.</w:t>
      </w:r>
    </w:p>
    <w:p>
      <w:pPr>
        <w:spacing w:before="20" w:after="80"/>
        <w:ind w:left="432"/>
      </w:pPr>
      <w:r>
        <w:rPr>
          <w:sz w:val="26"/>
        </w:rPr>
        <w:t>A:  Go to Settings &gt; Apps &gt; Eloqua &gt; Permissions and turn on Microphone.</w:t>
      </w:r>
    </w:p>
    <w:p>
      <w:pPr>
        <w:spacing w:before="160" w:after="20"/>
      </w:pPr>
      <w:r>
        <w:rPr>
          <w:b/>
          <w:sz w:val="26"/>
        </w:rPr>
        <w:t>Q:  The app says "Server error" or "Try again later".</w:t>
      </w:r>
    </w:p>
    <w:p>
      <w:pPr>
        <w:spacing w:before="20" w:after="80"/>
        <w:ind w:left="432"/>
      </w:pPr>
      <w:r>
        <w:rPr>
          <w:sz w:val="26"/>
        </w:rPr>
        <w:t>A:  Check you are connected to Wi-Fi, then wait 30 seconds and try again.</w:t>
      </w:r>
    </w:p>
    <w:p>
      <w:pPr>
        <w:spacing w:before="160" w:after="20"/>
      </w:pPr>
      <w:r>
        <w:rPr>
          <w:b/>
          <w:sz w:val="26"/>
        </w:rPr>
        <w:t>Q:  I forgot my password.</w:t>
      </w:r>
    </w:p>
    <w:p>
      <w:pPr>
        <w:spacing w:before="20" w:after="80"/>
        <w:ind w:left="432"/>
      </w:pPr>
      <w:r>
        <w:rPr>
          <w:sz w:val="26"/>
        </w:rPr>
        <w:t>A:  On the Sign In screen, tap "Forgot password?" and follow the steps. You will get an email.</w:t>
      </w:r>
    </w:p>
    <w:p/>
    <w:p>
      <w:pPr>
        <w:pBdr>
          <w:bottom w:val="single" w:sz="4" w:space="1" w:color="CCCCCC"/>
        </w:pBdr>
        <w:spacing w:before="40" w:after="40"/>
      </w:pPr>
    </w:p>
    <w:p/>
    <w:p>
      <w:r>
        <w:rPr>
          <w:b/>
          <w:color w:val="2B7A78"/>
          <w:sz w:val="32"/>
        </w:rPr>
        <w:t>Need more help?</w:t>
      </w:r>
    </w:p>
    <w:p>
      <w:pPr>
        <w:shd w:val="clear" w:color="auto" w:fill="E8F5F4"/>
        <w:spacing w:before="120" w:after="120"/>
        <w:ind w:left="240" w:right="240"/>
      </w:pPr>
      <w:r>
        <w:rPr>
          <w:color w:val="1A1A1A"/>
          <w:sz w:val="24"/>
        </w:rPr>
        <w:t>Email us at:  devansh0505@gmail.com</w:t>
        <w:br/>
        <w:br/>
        <w:t>Please include:</w:t>
        <w:br/>
        <w:t xml:space="preserve">  -  Your name</w:t>
        <w:br/>
        <w:t xml:space="preserve">  -  The type of phone you are using</w:t>
        <w:br/>
        <w:t xml:space="preserve">  -  What happened and which step you were on</w:t>
        <w:br/>
        <w:br/>
        <w:t>We aim to reply within 24 hours.</w:t>
      </w:r>
    </w:p>
    <w:p/>
    <w:p>
      <w:pPr>
        <w:jc w:val="center"/>
      </w:pPr>
      <w:r>
        <w:rPr>
          <w:color w:val="AAAAAA"/>
          <w:sz w:val="20"/>
        </w:rPr>
        <w:t>Eloqua  -  Voice Training App  - 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