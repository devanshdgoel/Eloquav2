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7A78"/>
          <w:sz w:val="64"/>
        </w:rPr>
        <w:t>Eloqua</w:t>
      </w:r>
    </w:p>
    <w:p>
      <w:pPr>
        <w:jc w:val="center"/>
      </w:pPr>
      <w:r>
        <w:rPr>
          <w:color w:val="555555"/>
          <w:sz w:val="34"/>
        </w:rPr>
        <w:t>Getting Started  -  iPhone Guide</w:t>
      </w:r>
    </w:p>
    <w:p/>
    <w:p>
      <w:pPr>
        <w:shd w:val="clear" w:color="auto" w:fill="E8F5F4"/>
        <w:spacing w:before="120" w:after="120"/>
        <w:ind w:left="240" w:right="240"/>
      </w:pPr>
      <w:r>
        <w:rPr>
          <w:color w:val="1A1A1A"/>
          <w:sz w:val="24"/>
        </w:rPr>
        <w:t>This guide will help you install and open Eloqua for the very first time.</w:t>
        <w:br/>
        <w:t>Each step is short. Take your time. There is no rush.</w:t>
      </w:r>
    </w:p>
    <w:p/>
    <w:p>
      <w:r>
        <w:rPr>
          <w:b/>
          <w:color w:val="2B7A78"/>
          <w:sz w:val="32"/>
        </w:rPr>
        <w:t>What you will need</w:t>
      </w:r>
    </w:p>
    <w:p>
      <w:pPr>
        <w:pStyle w:val="ListBullet"/>
        <w:ind w:left="432"/>
      </w:pPr>
      <w:r>
        <w:rPr>
          <w:sz w:val="26"/>
        </w:rPr>
        <w:t>An iPhone running iOS 16 or newer</w:t>
      </w:r>
    </w:p>
    <w:p>
      <w:pPr>
        <w:pStyle w:val="ListBullet"/>
        <w:ind w:left="432"/>
      </w:pPr>
      <w:r>
        <w:rPr>
          <w:sz w:val="26"/>
        </w:rPr>
        <w:t>A Wi-Fi or mobile data connection</w:t>
      </w:r>
    </w:p>
    <w:p>
      <w:pPr>
        <w:pStyle w:val="ListBullet"/>
        <w:ind w:left="432"/>
      </w:pPr>
      <w:r>
        <w:rPr>
          <w:sz w:val="26"/>
        </w:rPr>
        <w:t>The invitation email from Eloqua (check your inbox and spam folder)</w:t>
      </w:r>
    </w:p>
    <w:p/>
    <w:p>
      <w:pPr>
        <w:pBdr>
          <w:bottom w:val="single" w:sz="4" w:space="1" w:color="CCCCCC"/>
        </w:pBdr>
        <w:spacing w:before="40" w:after="40"/>
      </w:pPr>
    </w:p>
    <w:p/>
    <w:p>
      <w:pPr>
        <w:spacing w:before="240" w:after="60"/>
      </w:pPr>
      <w:r>
        <w:rPr>
          <w:b/>
          <w:color w:val="FFA940"/>
          <w:sz w:val="30"/>
        </w:rPr>
        <w:t xml:space="preserve">Step 1:  </w:t>
      </w:r>
      <w:r>
        <w:rPr>
          <w:b/>
          <w:color w:val="1A1A1A"/>
          <w:sz w:val="30"/>
        </w:rPr>
        <w:t>Find the invitation email</w:t>
      </w:r>
    </w:p>
    <w:p>
      <w:pPr>
        <w:spacing w:before="40" w:after="40"/>
      </w:pPr>
      <w:r>
        <w:rPr>
          <w:sz w:val="26"/>
        </w:rPr>
        <w:t>Open the email app on your iPhone.</w:t>
      </w:r>
    </w:p>
    <w:p>
      <w:pPr>
        <w:spacing w:before="40" w:after="40"/>
      </w:pPr>
      <w:r>
        <w:rPr>
          <w:sz w:val="26"/>
        </w:rPr>
        <w:t>Look for an email from Eloqua or TestFlight.</w:t>
      </w:r>
    </w:p>
    <w:p>
      <w:pPr>
        <w:spacing w:before="40" w:after="40"/>
      </w:pPr>
      <w:r>
        <w:rPr>
          <w:sz w:val="26"/>
        </w:rPr>
        <w:t>The subject line will say "You have been invited to test Eloqua".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If you cannot find it, check your Junk or Spam folder.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600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1400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Invitation email showing the "Start testing" link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2:  </w:t>
      </w:r>
      <w:r>
        <w:rPr>
          <w:b/>
          <w:color w:val="1A1A1A"/>
          <w:sz w:val="30"/>
        </w:rPr>
        <w:t>Download the TestFlight app</w:t>
      </w:r>
    </w:p>
    <w:p>
      <w:pPr>
        <w:spacing w:before="40" w:after="40"/>
      </w:pPr>
      <w:r>
        <w:rPr>
          <w:sz w:val="26"/>
        </w:rPr>
        <w:t>TestFlight is a free Apple app that lets you try apps before they are in the App Store.</w:t>
      </w:r>
    </w:p>
    <w:p>
      <w:pPr>
        <w:spacing w:before="40" w:after="40"/>
      </w:pPr>
      <w:r>
        <w:rPr>
          <w:sz w:val="26"/>
        </w:rPr>
        <w:t>Open the App Store on your iPhone.</w:t>
      </w:r>
    </w:p>
    <w:p>
      <w:pPr>
        <w:spacing w:before="40" w:after="40"/>
      </w:pPr>
      <w:r>
        <w:rPr>
          <w:sz w:val="26"/>
        </w:rPr>
        <w:t>Tap the Search icon at the bottom of the screen.</w:t>
      </w:r>
    </w:p>
    <w:p>
      <w:pPr>
        <w:spacing w:before="40" w:after="40"/>
      </w:pPr>
      <w:r>
        <w:rPr>
          <w:sz w:val="26"/>
        </w:rPr>
        <w:t>Type  TestFlight  and tap Search.</w:t>
      </w:r>
    </w:p>
    <w:p>
      <w:pPr>
        <w:spacing w:before="40" w:after="40"/>
      </w:pPr>
      <w:r>
        <w:rPr>
          <w:sz w:val="26"/>
        </w:rPr>
        <w:t>Tap Get next to the TestFlight app (it has an orange and white icon).</w:t>
      </w:r>
    </w:p>
    <w:p>
      <w:pPr>
        <w:spacing w:before="40" w:after="40"/>
      </w:pPr>
      <w:r>
        <w:rPr>
          <w:sz w:val="26"/>
        </w:rPr>
        <w:t>Wait for it to finish downloading, then tap Open.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If TestFlight is already on your phone, skip to Step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TestFlight in the App Store showing the Get button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3:  </w:t>
      </w:r>
      <w:r>
        <w:rPr>
          <w:b/>
          <w:color w:val="1A1A1A"/>
          <w:sz w:val="30"/>
        </w:rPr>
        <w:t>Accept the invitation</w:t>
      </w:r>
    </w:p>
    <w:p>
      <w:pPr>
        <w:spacing w:before="40" w:after="40"/>
      </w:pPr>
      <w:r>
        <w:rPr>
          <w:sz w:val="26"/>
        </w:rPr>
        <w:t>Go back to the invitation email.</w:t>
      </w:r>
    </w:p>
    <w:p>
      <w:pPr>
        <w:spacing w:before="40" w:after="40"/>
      </w:pPr>
      <w:r>
        <w:rPr>
          <w:sz w:val="26"/>
        </w:rPr>
        <w:t>Tap the blue link that says  Start testing  or  View in TestFlight.</w:t>
      </w:r>
    </w:p>
    <w:p>
      <w:pPr>
        <w:spacing w:before="40" w:after="40"/>
      </w:pPr>
      <w:r>
        <w:rPr>
          <w:sz w:val="26"/>
        </w:rPr>
        <w:t>Your iPhone will open TestFlight and show the Eloqua app.</w:t>
      </w:r>
    </w:p>
    <w:p>
      <w:pPr>
        <w:spacing w:before="40" w:after="40"/>
      </w:pPr>
      <w:r>
        <w:rPr>
          <w:sz w:val="26"/>
        </w:rPr>
        <w:t>Tap  Accept.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TestFlight showing the Eloqua invitation with the Accept button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4:  </w:t>
      </w:r>
      <w:r>
        <w:rPr>
          <w:b/>
          <w:color w:val="1A1A1A"/>
          <w:sz w:val="30"/>
        </w:rPr>
        <w:t>Install Eloqua</w:t>
      </w:r>
    </w:p>
    <w:p>
      <w:pPr>
        <w:spacing w:before="40" w:after="40"/>
      </w:pPr>
      <w:r>
        <w:rPr>
          <w:sz w:val="26"/>
        </w:rPr>
        <w:t>On the Eloqua page in TestFlight, tap  Install.</w:t>
      </w:r>
    </w:p>
    <w:p>
      <w:pPr>
        <w:spacing w:before="40" w:after="40"/>
      </w:pPr>
      <w:r>
        <w:rPr>
          <w:sz w:val="26"/>
        </w:rPr>
        <w:t>Eloqua will download to your phone. This usually takes less than a minute.</w:t>
      </w:r>
    </w:p>
    <w:p>
      <w:pPr>
        <w:spacing w:before="40" w:after="40"/>
      </w:pPr>
      <w:r>
        <w:rPr>
          <w:sz w:val="26"/>
        </w:rPr>
        <w:t>When the download is done, tap  Open.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You can also find the Eloqua icon on your home screen and tap it there.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Eloqua listed in TestFlight with the Install button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5:  </w:t>
      </w:r>
      <w:r>
        <w:rPr>
          <w:b/>
          <w:color w:val="1A1A1A"/>
          <w:sz w:val="30"/>
        </w:rPr>
        <w:t>Create your account</w:t>
      </w:r>
    </w:p>
    <w:p>
      <w:pPr>
        <w:spacing w:before="40" w:after="40"/>
      </w:pPr>
      <w:r>
        <w:rPr>
          <w:sz w:val="26"/>
        </w:rPr>
        <w:t>Tap  Sign Up.</w:t>
      </w:r>
    </w:p>
    <w:p>
      <w:pPr>
        <w:spacing w:before="40" w:after="40"/>
      </w:pPr>
      <w:r>
        <w:rPr>
          <w:sz w:val="26"/>
        </w:rPr>
        <w:t>Enter your email address.</w:t>
      </w:r>
    </w:p>
    <w:p>
      <w:pPr>
        <w:spacing w:before="40" w:after="40"/>
      </w:pPr>
      <w:r>
        <w:rPr>
          <w:sz w:val="26"/>
        </w:rPr>
        <w:t>Choose a password. Use at least 8 characters.</w:t>
      </w:r>
    </w:p>
    <w:p>
      <w:pPr>
        <w:spacing w:before="40" w:after="40"/>
      </w:pPr>
      <w:r>
        <w:rPr>
          <w:sz w:val="26"/>
        </w:rPr>
        <w:t>Tap  Create Account.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Write your email and password down somewhere safe before continuing.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Eloqua Sign Up screen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6:  </w:t>
      </w:r>
      <w:r>
        <w:rPr>
          <w:b/>
          <w:color w:val="1A1A1A"/>
          <w:sz w:val="30"/>
        </w:rPr>
        <w:t>Allow microphone access</w:t>
      </w:r>
    </w:p>
    <w:p>
      <w:pPr>
        <w:spacing w:before="40" w:after="40"/>
      </w:pPr>
      <w:r>
        <w:rPr>
          <w:sz w:val="26"/>
        </w:rPr>
        <w:t>A message will appear: "Eloqua would like to access the Microphone".</w:t>
      </w:r>
    </w:p>
    <w:p>
      <w:pPr>
        <w:spacing w:before="40" w:after="40"/>
      </w:pPr>
      <w:r>
        <w:rPr>
          <w:sz w:val="26"/>
        </w:rPr>
        <w:t>Tap  Allow.</w:t>
      </w:r>
    </w:p>
    <w:p>
      <w:pPr>
        <w:spacing w:before="40" w:after="40"/>
      </w:pPr>
      <w:r>
        <w:rPr>
          <w:sz w:val="26"/>
        </w:rPr>
        <w:t>The microphone is needed so Eloqua can hear your voice during exercises.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If you tapped  Do Not Allow  by mistake, go to:</w:t>
        <w:br/>
        <w:t>Settings  &gt;  Privacy &amp; Security  &gt;  Microphone</w:t>
        <w:br/>
        <w:t>Find Eloqua in the list and turn it 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3600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1400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iPhone microphone permission popup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7:  </w:t>
      </w:r>
      <w:r>
        <w:rPr>
          <w:b/>
          <w:color w:val="1A1A1A"/>
          <w:sz w:val="30"/>
        </w:rPr>
        <w:t>Tell us about yourself</w:t>
      </w:r>
    </w:p>
    <w:p>
      <w:pPr>
        <w:spacing w:before="40" w:after="40"/>
      </w:pPr>
      <w:r>
        <w:rPr>
          <w:sz w:val="26"/>
        </w:rPr>
        <w:t>Type your first name.</w:t>
      </w:r>
    </w:p>
    <w:p>
      <w:pPr>
        <w:spacing w:before="40" w:after="40"/>
      </w:pPr>
      <w:r>
        <w:rPr>
          <w:sz w:val="26"/>
        </w:rPr>
        <w:t>Enter your age.</w:t>
      </w:r>
    </w:p>
    <w:p>
      <w:pPr>
        <w:spacing w:before="40" w:after="40"/>
      </w:pPr>
      <w:r>
        <w:rPr>
          <w:sz w:val="26"/>
        </w:rPr>
        <w:t>Tap  Continue.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Eloqua About You screen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8:  </w:t>
      </w:r>
      <w:r>
        <w:rPr>
          <w:b/>
          <w:color w:val="1A1A1A"/>
          <w:sz w:val="30"/>
        </w:rPr>
        <w:t>Record your voice  (3 short sentences)</w:t>
      </w:r>
    </w:p>
    <w:p>
      <w:pPr>
        <w:spacing w:before="40" w:after="40"/>
      </w:pPr>
      <w:r>
        <w:rPr>
          <w:sz w:val="26"/>
        </w:rPr>
        <w:t>You will be asked to read 3 sentences out loud.</w:t>
      </w:r>
    </w:p>
    <w:p>
      <w:pPr>
        <w:spacing w:before="40" w:after="40"/>
      </w:pPr>
      <w:r>
        <w:rPr>
          <w:sz w:val="26"/>
        </w:rPr>
        <w:t>This helps Eloqua learn to recognise your voice.</w:t>
      </w:r>
    </w:p>
    <w:p>
      <w:pPr>
        <w:spacing w:before="40" w:after="40"/>
      </w:pPr>
      <w:r>
        <w:rPr>
          <w:sz w:val="26"/>
        </w:rPr>
        <w:t>Tap the record button, read the sentence clearly, then tap stop.</w:t>
      </w:r>
    </w:p>
    <w:p>
      <w:pPr>
        <w:spacing w:before="40" w:after="40"/>
      </w:pPr>
      <w:r>
        <w:rPr>
          <w:sz w:val="26"/>
        </w:rPr>
        <w:t>Repeat this for all 3 sentences.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Find a quiet room. Hold your phone about 20 cm (8 inches) from your mouth.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Eloqua voice recording screen showing the record button and sentence to read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9:  </w:t>
      </w:r>
      <w:r>
        <w:rPr>
          <w:b/>
          <w:color w:val="1A1A1A"/>
          <w:sz w:val="30"/>
        </w:rPr>
        <w:t>Complete your first voice check</w:t>
      </w:r>
    </w:p>
    <w:p>
      <w:pPr>
        <w:spacing w:before="40" w:after="40"/>
      </w:pPr>
      <w:r>
        <w:rPr>
          <w:sz w:val="26"/>
        </w:rPr>
        <w:t>Eloqua will guide you through a short voice assessment.</w:t>
      </w:r>
    </w:p>
    <w:p>
      <w:pPr>
        <w:spacing w:before="40" w:after="40"/>
      </w:pPr>
      <w:r>
        <w:rPr>
          <w:sz w:val="26"/>
        </w:rPr>
        <w:t>Just follow the instructions on screen. It takes about 5 minutes.</w:t>
      </w:r>
    </w:p>
    <w:p>
      <w:pPr>
        <w:spacing w:before="40" w:after="40"/>
      </w:pPr>
      <w:r>
        <w:rPr>
          <w:sz w:val="26"/>
        </w:rPr>
        <w:t>This gives Eloqua a starting score for your voice so it can track your progress.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Sit comfortably. You can rest between tasks. There is no time pressure.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Eloqua voice assessment screen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>
      <w:pPr>
        <w:spacing w:before="240" w:after="60"/>
      </w:pPr>
      <w:r>
        <w:rPr>
          <w:b/>
          <w:color w:val="FFA940"/>
          <w:sz w:val="30"/>
        </w:rPr>
        <w:t xml:space="preserve">Step 10:  </w:t>
      </w:r>
      <w:r>
        <w:rPr>
          <w:b/>
          <w:color w:val="1A1A1A"/>
          <w:sz w:val="30"/>
        </w:rPr>
        <w:t>You are ready!</w:t>
      </w:r>
    </w:p>
    <w:p>
      <w:pPr>
        <w:spacing w:before="40" w:after="40"/>
      </w:pPr>
      <w:r>
        <w:rPr>
          <w:sz w:val="26"/>
        </w:rPr>
        <w:t>After the voice check, your home screen will appear.</w:t>
      </w:r>
    </w:p>
    <w:p>
      <w:pPr>
        <w:spacing w:before="40" w:after="40"/>
      </w:pPr>
      <w:r>
        <w:rPr>
          <w:sz w:val="26"/>
        </w:rPr>
        <w:t>Your Eloqua journey has started.</w:t>
      </w:r>
    </w:p>
    <w:p>
      <w:pPr>
        <w:spacing w:before="40" w:after="40"/>
      </w:pPr>
      <w:r>
        <w:rPr>
          <w:sz w:val="26"/>
        </w:rPr>
        <w:t>Try to complete one voice session every day for the best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rPr>
          <w:trHeight w:val="5472" w:hRule="exact"/>
        </w:trPr>
        <w:tc>
          <w:tcPr>
            <w:tcW w:type="dxa" w:w="8838"/>
            <w:tcW w:w="3600" w:type="dxa"/>
            <w:shd w:val="clear" w:color="auto" w:fill="F2F2F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>
            <w:pPr>
              <w:spacing w:before="2336"/>
              <w:jc w:val="center"/>
            </w:pPr>
            <w:r>
              <w:rPr>
                <w:color w:val="AAAAAA"/>
                <w:sz w:val="22"/>
              </w:rPr>
              <w:t xml:space="preserve">[  </w:t>
            </w:r>
            <w:r>
              <w:rPr>
                <w:i/>
                <w:color w:val="AAAAAA"/>
                <w:sz w:val="20"/>
              </w:rPr>
              <w:t>Screenshot: Eloqua home screen showing the training roadmap</w:t>
            </w:r>
            <w:r>
              <w:rPr>
                <w:color w:val="AAAAAA"/>
                <w:sz w:val="22"/>
              </w:rPr>
              <w:t xml:space="preserve">  ]</w:t>
            </w:r>
          </w:p>
        </w:tc>
      </w:tr>
    </w:tbl>
    <w:p/>
    <w:p/>
    <w:p>
      <w:pPr>
        <w:pBdr>
          <w:bottom w:val="single" w:sz="4" w:space="1" w:color="CCCCCC"/>
        </w:pBdr>
        <w:spacing w:before="40" w:after="40"/>
      </w:pPr>
    </w:p>
    <w:p/>
    <w:p>
      <w:pPr>
        <w:spacing w:before="80"/>
      </w:pPr>
      <w:r>
        <w:rPr>
          <w:b/>
          <w:color w:val="2B7A78"/>
          <w:sz w:val="32"/>
        </w:rPr>
        <w:t>Common problems and fixes</w:t>
      </w:r>
    </w:p>
    <w:p>
      <w:pPr>
        <w:spacing w:before="160" w:after="20"/>
      </w:pPr>
      <w:r>
        <w:rPr>
          <w:b/>
          <w:sz w:val="26"/>
        </w:rPr>
        <w:t>Q:  I cannot find the invitation email.</w:t>
      </w:r>
    </w:p>
    <w:p>
      <w:pPr>
        <w:spacing w:before="20" w:after="80"/>
        <w:ind w:left="432"/>
      </w:pPr>
      <w:r>
        <w:rPr>
          <w:sz w:val="26"/>
        </w:rPr>
        <w:t>A:  Check your Junk or Spam folder. Search your inbox for the word "TestFlight".</w:t>
      </w:r>
    </w:p>
    <w:p>
      <w:pPr>
        <w:spacing w:before="160" w:after="20"/>
      </w:pPr>
      <w:r>
        <w:rPr>
          <w:b/>
          <w:sz w:val="26"/>
        </w:rPr>
        <w:t>Q:  The app will not open.</w:t>
      </w:r>
    </w:p>
    <w:p>
      <w:pPr>
        <w:spacing w:before="20" w:after="80"/>
        <w:ind w:left="432"/>
      </w:pPr>
      <w:r>
        <w:rPr>
          <w:sz w:val="26"/>
        </w:rPr>
        <w:t>A:  Turn your iPhone off and on again, then try opening Eloqua.</w:t>
      </w:r>
    </w:p>
    <w:p>
      <w:pPr>
        <w:spacing w:before="160" w:after="20"/>
      </w:pPr>
      <w:r>
        <w:rPr>
          <w:b/>
          <w:sz w:val="26"/>
        </w:rPr>
        <w:t>Q:  Eloqua cannot hear my voice.</w:t>
      </w:r>
    </w:p>
    <w:p>
      <w:pPr>
        <w:spacing w:before="20" w:after="80"/>
        <w:ind w:left="432"/>
      </w:pPr>
      <w:r>
        <w:rPr>
          <w:sz w:val="26"/>
        </w:rPr>
        <w:t>A:  Go to Settings &gt; Privacy &amp; Security &gt; Microphone, find Eloqua, and turn it on.</w:t>
      </w:r>
    </w:p>
    <w:p>
      <w:pPr>
        <w:spacing w:before="160" w:after="20"/>
      </w:pPr>
      <w:r>
        <w:rPr>
          <w:b/>
          <w:sz w:val="26"/>
        </w:rPr>
        <w:t>Q:  The app says "Server error" or "Try again later".</w:t>
      </w:r>
    </w:p>
    <w:p>
      <w:pPr>
        <w:spacing w:before="20" w:after="80"/>
        <w:ind w:left="432"/>
      </w:pPr>
      <w:r>
        <w:rPr>
          <w:sz w:val="26"/>
        </w:rPr>
        <w:t>A:  Check you are connected to Wi-Fi, then wait 30 seconds and try again.</w:t>
      </w:r>
    </w:p>
    <w:p>
      <w:pPr>
        <w:spacing w:before="160" w:after="20"/>
      </w:pPr>
      <w:r>
        <w:rPr>
          <w:b/>
          <w:sz w:val="26"/>
        </w:rPr>
        <w:t>Q:  I forgot my password.</w:t>
      </w:r>
    </w:p>
    <w:p>
      <w:pPr>
        <w:spacing w:before="20" w:after="80"/>
        <w:ind w:left="432"/>
      </w:pPr>
      <w:r>
        <w:rPr>
          <w:sz w:val="26"/>
        </w:rPr>
        <w:t>A:  On the Sign In screen, tap "Forgot password?" and follow the steps. You will get an email.</w:t>
      </w:r>
    </w:p>
    <w:p/>
    <w:p>
      <w:pPr>
        <w:pBdr>
          <w:bottom w:val="single" w:sz="4" w:space="1" w:color="CCCCCC"/>
        </w:pBdr>
        <w:spacing w:before="40" w:after="40"/>
      </w:pPr>
    </w:p>
    <w:p/>
    <w:p>
      <w:r>
        <w:rPr>
          <w:b/>
          <w:color w:val="2B7A78"/>
          <w:sz w:val="32"/>
        </w:rPr>
        <w:t>Need more help?</w:t>
      </w:r>
    </w:p>
    <w:p>
      <w:pPr>
        <w:shd w:val="clear" w:color="auto" w:fill="E8F5F4"/>
        <w:spacing w:before="120" w:after="120"/>
        <w:ind w:left="240" w:right="240"/>
      </w:pPr>
      <w:r>
        <w:rPr>
          <w:color w:val="1A1A1A"/>
          <w:sz w:val="24"/>
        </w:rPr>
        <w:t>Email us at:  devansh0505@gmail.com</w:t>
        <w:br/>
        <w:br/>
        <w:t>Please include:</w:t>
        <w:br/>
        <w:t xml:space="preserve">  -  Your name</w:t>
        <w:br/>
        <w:t xml:space="preserve">  -  The type of phone you are using</w:t>
        <w:br/>
        <w:t xml:space="preserve">  -  What happened and which step you were on</w:t>
        <w:br/>
        <w:br/>
        <w:t>We aim to reply within 24 hours.</w:t>
      </w:r>
    </w:p>
    <w:p/>
    <w:p>
      <w:pPr>
        <w:jc w:val="center"/>
      </w:pPr>
      <w:r>
        <w:rPr>
          <w:color w:val="AAAAAA"/>
          <w:sz w:val="20"/>
        </w:rPr>
        <w:t>Eloqua  -  Voice Training App  - 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